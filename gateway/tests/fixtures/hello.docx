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this is a concurrency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